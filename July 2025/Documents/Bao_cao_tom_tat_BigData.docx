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4F54" w14:textId="77777777" w:rsidR="0094420A" w:rsidRDefault="00000000">
      <w:pPr>
        <w:jc w:val="center"/>
      </w:pPr>
      <w:r>
        <w:rPr>
          <w:b/>
          <w:sz w:val="28"/>
        </w:rPr>
        <w:t>BÁO CÁO TÓM TẮT</w:t>
      </w:r>
    </w:p>
    <w:p w14:paraId="6D45261E" w14:textId="543991AA" w:rsidR="00B723F1" w:rsidRDefault="00000000" w:rsidP="00B723F1">
      <w:pPr>
        <w:pStyle w:val="ListParagraph"/>
        <w:numPr>
          <w:ilvl w:val="0"/>
          <w:numId w:val="13"/>
        </w:numPr>
      </w:pPr>
      <w:r w:rsidRPr="002A3C57">
        <w:rPr>
          <w:b/>
          <w:bCs/>
        </w:rPr>
        <w:t xml:space="preserve">Công </w:t>
      </w:r>
      <w:proofErr w:type="spellStart"/>
      <w:r w:rsidRPr="002A3C57">
        <w:rPr>
          <w:b/>
          <w:bCs/>
        </w:rPr>
        <w:t>cụ</w:t>
      </w:r>
      <w:proofErr w:type="spellEnd"/>
      <w:r w:rsidRPr="002A3C57">
        <w:rPr>
          <w:b/>
          <w:bCs/>
        </w:rPr>
        <w:t xml:space="preserve"> </w:t>
      </w:r>
      <w:proofErr w:type="spellStart"/>
      <w:r w:rsidRPr="002A3C57">
        <w:rPr>
          <w:b/>
          <w:bCs/>
        </w:rPr>
        <w:t>thu</w:t>
      </w:r>
      <w:proofErr w:type="spellEnd"/>
      <w:r w:rsidRPr="002A3C57">
        <w:rPr>
          <w:b/>
          <w:bCs/>
        </w:rPr>
        <w:t xml:space="preserve"> </w:t>
      </w:r>
      <w:proofErr w:type="spellStart"/>
      <w:r w:rsidRPr="002A3C57">
        <w:rPr>
          <w:b/>
          <w:bCs/>
        </w:rPr>
        <w:t>thập</w:t>
      </w:r>
      <w:proofErr w:type="spellEnd"/>
      <w:r w:rsidRPr="002A3C57">
        <w:rPr>
          <w:b/>
          <w:bCs/>
        </w:rPr>
        <w:t xml:space="preserve"> </w:t>
      </w:r>
      <w:proofErr w:type="spellStart"/>
      <w:r w:rsidRPr="002A3C57">
        <w:rPr>
          <w:b/>
          <w:bCs/>
        </w:rPr>
        <w:t>dữ</w:t>
      </w:r>
      <w:proofErr w:type="spellEnd"/>
      <w:r w:rsidRPr="002A3C57">
        <w:rPr>
          <w:b/>
          <w:bCs/>
        </w:rPr>
        <w:t xml:space="preserve"> </w:t>
      </w:r>
      <w:proofErr w:type="spellStart"/>
      <w:r w:rsidRPr="002A3C57">
        <w:rPr>
          <w:b/>
          <w:bCs/>
        </w:rPr>
        <w:t>liệu</w:t>
      </w:r>
      <w:proofErr w:type="spellEnd"/>
      <w:r>
        <w:br/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(log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IoT,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…).</w:t>
      </w:r>
    </w:p>
    <w:p w14:paraId="0E3D4037" w14:textId="77777777" w:rsidR="00B723F1" w:rsidRDefault="00000000" w:rsidP="00B723F1">
      <w:pPr>
        <w:pStyle w:val="ListParagraph"/>
        <w:numPr>
          <w:ilvl w:val="1"/>
          <w:numId w:val="13"/>
        </w:numPr>
      </w:pPr>
      <w:r w:rsidRPr="002A3C57">
        <w:rPr>
          <w:b/>
          <w:bCs/>
        </w:rPr>
        <w:t>Apache Kafka</w:t>
      </w:r>
      <w:r>
        <w:br/>
        <w:t xml:space="preserve">- Thành </w:t>
      </w:r>
      <w:proofErr w:type="spellStart"/>
      <w:r>
        <w:t>phần</w:t>
      </w:r>
      <w:proofErr w:type="spellEnd"/>
      <w:r>
        <w:t>: Producer, Broker, Topic, Partition, Consumer.</w:t>
      </w:r>
      <w:r>
        <w:br/>
        <w:t xml:space="preserve">- Nguyên </w:t>
      </w:r>
      <w:proofErr w:type="spellStart"/>
      <w:r>
        <w:t>lý</w:t>
      </w:r>
      <w:proofErr w:type="spellEnd"/>
      <w:r>
        <w:t xml:space="preserve">: Producer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Topic (chia Partition). Broker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Consumer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Topic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  <w:r>
        <w:br/>
        <w:t xml:space="preserve">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streaming,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64DDB70" w14:textId="00D626A2" w:rsidR="00B723F1" w:rsidRDefault="00393BD9" w:rsidP="004A7B02">
      <w:pPr>
        <w:pStyle w:val="ListParagraph"/>
        <w:ind w:left="1440"/>
      </w:pPr>
      <w:r w:rsidRPr="00393BD9">
        <w:rPr>
          <w:noProof/>
        </w:rPr>
        <w:drawing>
          <wp:inline distT="0" distB="0" distL="0" distR="0" wp14:anchorId="5A767868" wp14:editId="15708563">
            <wp:extent cx="5486400" cy="1546860"/>
            <wp:effectExtent l="0" t="0" r="0" b="0"/>
            <wp:docPr id="168519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95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D830" w14:textId="3192266D" w:rsidR="00835887" w:rsidRDefault="00835887" w:rsidP="00835887">
      <w:r>
        <w:tab/>
      </w:r>
      <w:r>
        <w:tab/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producer, </w:t>
      </w:r>
      <w:proofErr w:type="spellStart"/>
      <w:r>
        <w:t>kafka</w:t>
      </w:r>
      <w:proofErr w:type="spellEnd"/>
      <w:r>
        <w:t xml:space="preserve"> cluster, consumer, RF, partition</w:t>
      </w:r>
    </w:p>
    <w:p w14:paraId="5EF96568" w14:textId="77777777" w:rsidR="00B723F1" w:rsidRDefault="00000000" w:rsidP="00B723F1">
      <w:pPr>
        <w:pStyle w:val="ListParagraph"/>
        <w:numPr>
          <w:ilvl w:val="1"/>
          <w:numId w:val="13"/>
        </w:numPr>
      </w:pPr>
      <w:r w:rsidRPr="002A3C57">
        <w:rPr>
          <w:b/>
          <w:bCs/>
        </w:rPr>
        <w:t xml:space="preserve">Apache </w:t>
      </w:r>
      <w:proofErr w:type="spellStart"/>
      <w:r w:rsidRPr="002A3C57">
        <w:rPr>
          <w:b/>
          <w:bCs/>
        </w:rPr>
        <w:t>NiFi</w:t>
      </w:r>
      <w:proofErr w:type="spellEnd"/>
      <w:r>
        <w:br/>
        <w:t xml:space="preserve">- Thành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FlowFile</w:t>
      </w:r>
      <w:proofErr w:type="spellEnd"/>
      <w:r>
        <w:t>, Processor, Connection, Controller Service.</w:t>
      </w:r>
      <w:r>
        <w:br/>
        <w:t xml:space="preserve">- Nguyên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→ </w:t>
      </w:r>
      <w:proofErr w:type="spellStart"/>
      <w:r>
        <w:t>FlowFile</w:t>
      </w:r>
      <w:proofErr w:type="spellEnd"/>
      <w:r>
        <w:t xml:space="preserve"> → Processor (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) →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(Kafka, DB, HDFS…).</w:t>
      </w:r>
      <w:r>
        <w:br/>
        <w:t xml:space="preserve">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kéo-thả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14:paraId="251DC5FA" w14:textId="77777777" w:rsidR="00B723F1" w:rsidRDefault="00000000" w:rsidP="00B723F1">
      <w:pPr>
        <w:pStyle w:val="ListParagraph"/>
        <w:numPr>
          <w:ilvl w:val="1"/>
          <w:numId w:val="13"/>
        </w:numPr>
      </w:pPr>
      <w:r w:rsidRPr="002A3C57">
        <w:rPr>
          <w:b/>
          <w:bCs/>
        </w:rPr>
        <w:t>Apache Sqoop</w:t>
      </w:r>
      <w:r>
        <w:br/>
        <w:t xml:space="preserve">- Thành </w:t>
      </w:r>
      <w:proofErr w:type="spellStart"/>
      <w:r>
        <w:t>phần</w:t>
      </w:r>
      <w:proofErr w:type="spellEnd"/>
      <w:r>
        <w:t>: Connector, Import Tool, Export Tool.</w:t>
      </w:r>
      <w:r>
        <w:br/>
        <w:t xml:space="preserve">- Nguyên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MapReduce →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DB →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HDFS/Hive.</w:t>
      </w:r>
      <w:r>
        <w:br/>
        <w:t xml:space="preserve">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: </w:t>
      </w:r>
      <w:proofErr w:type="spellStart"/>
      <w:r>
        <w:t>Nhập</w:t>
      </w:r>
      <w:proofErr w:type="spellEnd"/>
      <w:r>
        <w:t>/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CSDL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764B9A2D" w14:textId="4A4B6F7A" w:rsidR="00835887" w:rsidRDefault="00835887" w:rsidP="00835887">
      <w:pPr>
        <w:pStyle w:val="ListParagrap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7B1EC467" w14:textId="77777777" w:rsidR="00B723F1" w:rsidRPr="002A3C57" w:rsidRDefault="00000000" w:rsidP="00B723F1">
      <w:pPr>
        <w:pStyle w:val="ListParagraph"/>
        <w:numPr>
          <w:ilvl w:val="0"/>
          <w:numId w:val="13"/>
        </w:numPr>
        <w:rPr>
          <w:b/>
          <w:bCs/>
        </w:rPr>
      </w:pPr>
      <w:r w:rsidRPr="002A3C57">
        <w:rPr>
          <w:b/>
          <w:bCs/>
        </w:rPr>
        <w:t xml:space="preserve">Công </w:t>
      </w:r>
      <w:proofErr w:type="spellStart"/>
      <w:r w:rsidRPr="002A3C57">
        <w:rPr>
          <w:b/>
          <w:bCs/>
        </w:rPr>
        <w:t>cụ</w:t>
      </w:r>
      <w:proofErr w:type="spellEnd"/>
      <w:r w:rsidRPr="002A3C57">
        <w:rPr>
          <w:b/>
          <w:bCs/>
        </w:rPr>
        <w:t xml:space="preserve"> </w:t>
      </w:r>
      <w:proofErr w:type="spellStart"/>
      <w:r w:rsidRPr="002A3C57">
        <w:rPr>
          <w:b/>
          <w:bCs/>
        </w:rPr>
        <w:t>xử</w:t>
      </w:r>
      <w:proofErr w:type="spellEnd"/>
      <w:r w:rsidRPr="002A3C57">
        <w:rPr>
          <w:b/>
          <w:bCs/>
        </w:rPr>
        <w:t xml:space="preserve"> </w:t>
      </w:r>
      <w:proofErr w:type="spellStart"/>
      <w:r w:rsidRPr="002A3C57">
        <w:rPr>
          <w:b/>
          <w:bCs/>
        </w:rPr>
        <w:t>lý</w:t>
      </w:r>
      <w:proofErr w:type="spellEnd"/>
      <w:r w:rsidRPr="002A3C57">
        <w:rPr>
          <w:b/>
          <w:bCs/>
        </w:rPr>
        <w:t xml:space="preserve"> </w:t>
      </w:r>
      <w:proofErr w:type="spellStart"/>
      <w:r w:rsidRPr="002A3C57">
        <w:rPr>
          <w:b/>
          <w:bCs/>
        </w:rPr>
        <w:t>dữ</w:t>
      </w:r>
      <w:proofErr w:type="spellEnd"/>
      <w:r w:rsidRPr="002A3C57">
        <w:rPr>
          <w:b/>
          <w:bCs/>
        </w:rPr>
        <w:t xml:space="preserve"> </w:t>
      </w:r>
      <w:proofErr w:type="spellStart"/>
      <w:r w:rsidRPr="002A3C57">
        <w:rPr>
          <w:b/>
          <w:bCs/>
        </w:rPr>
        <w:t>liệu</w:t>
      </w:r>
      <w:proofErr w:type="spellEnd"/>
    </w:p>
    <w:p w14:paraId="6441587B" w14:textId="77777777" w:rsidR="00B723F1" w:rsidRDefault="00000000" w:rsidP="00B723F1">
      <w:pPr>
        <w:pStyle w:val="ListParagraph"/>
        <w:numPr>
          <w:ilvl w:val="1"/>
          <w:numId w:val="13"/>
        </w:numPr>
      </w:pPr>
      <w:r w:rsidRPr="002A3C57">
        <w:rPr>
          <w:b/>
          <w:bCs/>
        </w:rPr>
        <w:t>Apache Spark</w:t>
      </w:r>
      <w:r>
        <w:br/>
        <w:t xml:space="preserve">- Thành </w:t>
      </w:r>
      <w:proofErr w:type="spellStart"/>
      <w:r>
        <w:t>phần</w:t>
      </w:r>
      <w:proofErr w:type="spellEnd"/>
      <w:r>
        <w:t>: Driver, Cluster Manager (YARN/Mesos), Executor, RDD/</w:t>
      </w:r>
      <w:proofErr w:type="spellStart"/>
      <w:r>
        <w:t>DataFrame</w:t>
      </w:r>
      <w:proofErr w:type="spellEnd"/>
      <w:r>
        <w:t>/Dataset.</w:t>
      </w:r>
      <w:r>
        <w:br/>
        <w:t xml:space="preserve">- Nguyên </w:t>
      </w:r>
      <w:proofErr w:type="spellStart"/>
      <w:r>
        <w:t>lý</w:t>
      </w:r>
      <w:proofErr w:type="spellEnd"/>
      <w:r>
        <w:t xml:space="preserve">: Driver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→ Cluster Manager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→ Executor </w:t>
      </w:r>
      <w:proofErr w:type="spellStart"/>
      <w:r>
        <w:t>chạy</w:t>
      </w:r>
      <w:proofErr w:type="spellEnd"/>
      <w:r>
        <w:t xml:space="preserve"> task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  <w:r>
        <w:br/>
        <w:t xml:space="preserve">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batch </w:t>
      </w:r>
      <w:proofErr w:type="spellStart"/>
      <w:r>
        <w:t>và</w:t>
      </w:r>
      <w:proofErr w:type="spellEnd"/>
      <w:r>
        <w:t xml:space="preserve"> streaming,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(SQL, ML, Graph).</w:t>
      </w:r>
    </w:p>
    <w:p w14:paraId="169BC795" w14:textId="77777777" w:rsidR="00B723F1" w:rsidRPr="002A3C57" w:rsidRDefault="00000000" w:rsidP="00B723F1">
      <w:pPr>
        <w:pStyle w:val="ListParagraph"/>
        <w:numPr>
          <w:ilvl w:val="0"/>
          <w:numId w:val="13"/>
        </w:numPr>
        <w:rPr>
          <w:b/>
          <w:bCs/>
        </w:rPr>
      </w:pPr>
      <w:r w:rsidRPr="002A3C57">
        <w:rPr>
          <w:b/>
          <w:bCs/>
        </w:rPr>
        <w:t xml:space="preserve">Công </w:t>
      </w:r>
      <w:proofErr w:type="spellStart"/>
      <w:r w:rsidRPr="002A3C57">
        <w:rPr>
          <w:b/>
          <w:bCs/>
        </w:rPr>
        <w:t>cụ</w:t>
      </w:r>
      <w:proofErr w:type="spellEnd"/>
      <w:r w:rsidRPr="002A3C57">
        <w:rPr>
          <w:b/>
          <w:bCs/>
        </w:rPr>
        <w:t xml:space="preserve"> </w:t>
      </w:r>
      <w:proofErr w:type="spellStart"/>
      <w:r w:rsidRPr="002A3C57">
        <w:rPr>
          <w:b/>
          <w:bCs/>
        </w:rPr>
        <w:t>lưu</w:t>
      </w:r>
      <w:proofErr w:type="spellEnd"/>
      <w:r w:rsidRPr="002A3C57">
        <w:rPr>
          <w:b/>
          <w:bCs/>
        </w:rPr>
        <w:t xml:space="preserve"> </w:t>
      </w:r>
      <w:proofErr w:type="spellStart"/>
      <w:r w:rsidRPr="002A3C57">
        <w:rPr>
          <w:b/>
          <w:bCs/>
        </w:rPr>
        <w:t>trữ</w:t>
      </w:r>
      <w:proofErr w:type="spellEnd"/>
      <w:r w:rsidRPr="002A3C57">
        <w:rPr>
          <w:b/>
          <w:bCs/>
        </w:rPr>
        <w:t xml:space="preserve"> </w:t>
      </w:r>
      <w:proofErr w:type="spellStart"/>
      <w:r w:rsidRPr="002A3C57">
        <w:rPr>
          <w:b/>
          <w:bCs/>
        </w:rPr>
        <w:t>dữ</w:t>
      </w:r>
      <w:proofErr w:type="spellEnd"/>
      <w:r w:rsidRPr="002A3C57">
        <w:rPr>
          <w:b/>
          <w:bCs/>
        </w:rPr>
        <w:t xml:space="preserve"> </w:t>
      </w:r>
      <w:proofErr w:type="spellStart"/>
      <w:r w:rsidRPr="002A3C57">
        <w:rPr>
          <w:b/>
          <w:bCs/>
        </w:rPr>
        <w:t>liệu</w:t>
      </w:r>
      <w:proofErr w:type="spellEnd"/>
    </w:p>
    <w:p w14:paraId="40EC8CC8" w14:textId="77777777" w:rsidR="00B723F1" w:rsidRDefault="00000000" w:rsidP="00B723F1">
      <w:pPr>
        <w:pStyle w:val="ListParagraph"/>
        <w:numPr>
          <w:ilvl w:val="1"/>
          <w:numId w:val="13"/>
        </w:numPr>
      </w:pPr>
      <w:r w:rsidRPr="002A3C57">
        <w:rPr>
          <w:b/>
          <w:bCs/>
        </w:rPr>
        <w:lastRenderedPageBreak/>
        <w:t>HDFS (Hadoop Distributed File System)</w:t>
      </w:r>
      <w:r>
        <w:br/>
        <w:t xml:space="preserve">- Thành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NameNode</w:t>
      </w:r>
      <w:proofErr w:type="spellEnd"/>
      <w:r>
        <w:t xml:space="preserve">, </w:t>
      </w:r>
      <w:proofErr w:type="spellStart"/>
      <w:r>
        <w:t>DataNode</w:t>
      </w:r>
      <w:proofErr w:type="spellEnd"/>
      <w:r>
        <w:t xml:space="preserve">, Secondary </w:t>
      </w:r>
      <w:proofErr w:type="spellStart"/>
      <w:r>
        <w:t>NameNode</w:t>
      </w:r>
      <w:proofErr w:type="spellEnd"/>
      <w:r>
        <w:t>.</w:t>
      </w:r>
      <w:r>
        <w:br/>
        <w:t xml:space="preserve">- Nguyên </w:t>
      </w:r>
      <w:proofErr w:type="spellStart"/>
      <w:r>
        <w:t>lý</w:t>
      </w:r>
      <w:proofErr w:type="spellEnd"/>
      <w:r>
        <w:t xml:space="preserve">: File chia block →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DataNode</w:t>
      </w:r>
      <w:proofErr w:type="spellEnd"/>
      <w:r>
        <w:t xml:space="preserve"> →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→ </w:t>
      </w:r>
      <w:proofErr w:type="spellStart"/>
      <w:r>
        <w:t>NameNode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metadata.</w:t>
      </w:r>
    </w:p>
    <w:p w14:paraId="75B90A61" w14:textId="2522C7C4" w:rsidR="001D28B8" w:rsidRPr="001D28B8" w:rsidRDefault="001D28B8" w:rsidP="001D28B8">
      <w:pPr>
        <w:pStyle w:val="ListParagraph"/>
        <w:ind w:left="1440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hdfs</w:t>
      </w:r>
      <w:proofErr w:type="spellEnd"/>
    </w:p>
    <w:p w14:paraId="19B6FEE1" w14:textId="1C6D0639" w:rsidR="00A57FAF" w:rsidRDefault="00A57FAF" w:rsidP="00A57FAF">
      <w:pPr>
        <w:pStyle w:val="ListParagraph"/>
        <w:ind w:left="1440"/>
      </w:pPr>
      <w:r w:rsidRPr="00A57FAF">
        <w:rPr>
          <w:noProof/>
        </w:rPr>
        <w:drawing>
          <wp:inline distT="0" distB="0" distL="0" distR="0" wp14:anchorId="1D94813D" wp14:editId="2E68113A">
            <wp:extent cx="5486400" cy="3209925"/>
            <wp:effectExtent l="0" t="0" r="0" b="9525"/>
            <wp:docPr id="139126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64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F1D5" w14:textId="6372097A" w:rsidR="007414B2" w:rsidRDefault="00000000" w:rsidP="007414B2">
      <w:pPr>
        <w:pStyle w:val="ListParagraph"/>
        <w:numPr>
          <w:ilvl w:val="1"/>
          <w:numId w:val="13"/>
        </w:numPr>
      </w:pPr>
      <w:r w:rsidRPr="002A3C57">
        <w:rPr>
          <w:b/>
          <w:bCs/>
        </w:rPr>
        <w:t>YARN (Yet Another Resource Negotiator)</w:t>
      </w:r>
      <w:r>
        <w:br/>
        <w:t xml:space="preserve">- Thành </w:t>
      </w:r>
      <w:proofErr w:type="spellStart"/>
      <w:r>
        <w:t>phần</w:t>
      </w:r>
      <w:proofErr w:type="spellEnd"/>
      <w:r>
        <w:t>: Resource Manager, Node Manager, Application Master.</w:t>
      </w:r>
      <w:r>
        <w:br/>
        <w:t xml:space="preserve">- Nguyên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job → Resource Manager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→ Node Manager </w:t>
      </w:r>
      <w:proofErr w:type="spellStart"/>
      <w:r>
        <w:t>chạy</w:t>
      </w:r>
      <w:proofErr w:type="spellEnd"/>
      <w:r>
        <w:t xml:space="preserve"> task →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 w:rsidR="007414B2">
        <w:t>.</w:t>
      </w:r>
    </w:p>
    <w:p w14:paraId="66774F87" w14:textId="686C3FBA" w:rsidR="00002587" w:rsidRDefault="00002587" w:rsidP="00002587">
      <w:pPr>
        <w:pStyle w:val="ListParagraph"/>
        <w:ind w:left="1440"/>
      </w:pPr>
      <w:r w:rsidRPr="00002587">
        <w:rPr>
          <w:noProof/>
        </w:rPr>
        <w:lastRenderedPageBreak/>
        <w:drawing>
          <wp:inline distT="0" distB="0" distL="0" distR="0" wp14:anchorId="1BD59FB5" wp14:editId="5932C7FC">
            <wp:extent cx="5486400" cy="3246120"/>
            <wp:effectExtent l="0" t="0" r="0" b="0"/>
            <wp:docPr id="31380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06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E4C2" w14:textId="46592B58" w:rsidR="001D28B8" w:rsidRPr="001D28B8" w:rsidRDefault="00000000" w:rsidP="001D28B8">
      <w:pPr>
        <w:pStyle w:val="ListParagraph"/>
        <w:numPr>
          <w:ilvl w:val="0"/>
          <w:numId w:val="13"/>
        </w:numPr>
        <w:rPr>
          <w:b/>
          <w:bCs/>
        </w:rPr>
      </w:pPr>
      <w:r w:rsidRPr="002A3C57">
        <w:rPr>
          <w:b/>
          <w:bCs/>
        </w:rPr>
        <w:t xml:space="preserve">Công </w:t>
      </w:r>
      <w:proofErr w:type="spellStart"/>
      <w:r w:rsidRPr="002A3C57">
        <w:rPr>
          <w:b/>
          <w:bCs/>
        </w:rPr>
        <w:t>cụ</w:t>
      </w:r>
      <w:proofErr w:type="spellEnd"/>
      <w:r w:rsidRPr="002A3C57">
        <w:rPr>
          <w:b/>
          <w:bCs/>
        </w:rPr>
        <w:t xml:space="preserve"> </w:t>
      </w:r>
      <w:proofErr w:type="spellStart"/>
      <w:r w:rsidRPr="002A3C57">
        <w:rPr>
          <w:b/>
          <w:bCs/>
        </w:rPr>
        <w:t>truy</w:t>
      </w:r>
      <w:proofErr w:type="spellEnd"/>
      <w:r w:rsidRPr="002A3C57">
        <w:rPr>
          <w:b/>
          <w:bCs/>
        </w:rPr>
        <w:t xml:space="preserve"> </w:t>
      </w:r>
      <w:proofErr w:type="spellStart"/>
      <w:r w:rsidRPr="002A3C57">
        <w:rPr>
          <w:b/>
          <w:bCs/>
        </w:rPr>
        <w:t>vấn</w:t>
      </w:r>
      <w:proofErr w:type="spellEnd"/>
      <w:r w:rsidRPr="002A3C57">
        <w:rPr>
          <w:b/>
          <w:bCs/>
        </w:rPr>
        <w:t xml:space="preserve"> </w:t>
      </w:r>
      <w:proofErr w:type="spellStart"/>
      <w:r w:rsidRPr="002A3C57">
        <w:rPr>
          <w:b/>
          <w:bCs/>
        </w:rPr>
        <w:t>dữ</w:t>
      </w:r>
      <w:proofErr w:type="spellEnd"/>
      <w:r w:rsidRPr="002A3C57">
        <w:rPr>
          <w:b/>
          <w:bCs/>
        </w:rPr>
        <w:t xml:space="preserve"> </w:t>
      </w:r>
      <w:proofErr w:type="spellStart"/>
      <w:r w:rsidRPr="002A3C57">
        <w:rPr>
          <w:b/>
          <w:bCs/>
        </w:rPr>
        <w:t>liệu</w:t>
      </w:r>
      <w:proofErr w:type="spellEnd"/>
    </w:p>
    <w:p w14:paraId="0D028F09" w14:textId="35357B22" w:rsidR="00B723F1" w:rsidRDefault="00000000" w:rsidP="00B723F1">
      <w:pPr>
        <w:pStyle w:val="ListParagraph"/>
        <w:numPr>
          <w:ilvl w:val="1"/>
          <w:numId w:val="13"/>
        </w:numPr>
      </w:pPr>
      <w:r w:rsidRPr="002A3C57">
        <w:rPr>
          <w:b/>
          <w:bCs/>
        </w:rPr>
        <w:t>Apache Hive</w:t>
      </w:r>
      <w:r>
        <w:br/>
        <w:t xml:space="preserve">- Nguyên </w:t>
      </w:r>
      <w:proofErr w:type="spellStart"/>
      <w:r>
        <w:t>lý</w:t>
      </w:r>
      <w:proofErr w:type="spellEnd"/>
      <w:r>
        <w:t xml:space="preserve">: SQL → Hive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→ job (MapReduce/Spark) →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HDFS →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  <w:r>
        <w:br/>
        <w:t xml:space="preserve">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: </w:t>
      </w:r>
      <w:proofErr w:type="spellStart"/>
      <w:r>
        <w:t>Chuẩn</w:t>
      </w:r>
      <w:proofErr w:type="spellEnd"/>
      <w:r>
        <w:t xml:space="preserve"> SQL </w:t>
      </w:r>
      <w:proofErr w:type="spellStart"/>
      <w:r>
        <w:t>trên</w:t>
      </w:r>
      <w:proofErr w:type="spellEnd"/>
      <w:r>
        <w:t xml:space="preserve"> Hadoop.</w:t>
      </w:r>
    </w:p>
    <w:p w14:paraId="28A35FD4" w14:textId="40747840" w:rsidR="00B723F1" w:rsidRDefault="00000000" w:rsidP="00B723F1">
      <w:pPr>
        <w:pStyle w:val="ListParagraph"/>
        <w:numPr>
          <w:ilvl w:val="1"/>
          <w:numId w:val="13"/>
        </w:numPr>
      </w:pPr>
      <w:r w:rsidRPr="002A3C57">
        <w:rPr>
          <w:b/>
          <w:bCs/>
        </w:rPr>
        <w:t>Apache Impala</w:t>
      </w:r>
    </w:p>
    <w:p w14:paraId="2F50387C" w14:textId="05B93628" w:rsidR="0094420A" w:rsidRDefault="00000000" w:rsidP="00B723F1">
      <w:pPr>
        <w:pStyle w:val="ListParagraph"/>
        <w:numPr>
          <w:ilvl w:val="1"/>
          <w:numId w:val="13"/>
        </w:numPr>
      </w:pPr>
      <w:r w:rsidRPr="002A3C57">
        <w:rPr>
          <w:b/>
          <w:bCs/>
        </w:rPr>
        <w:t>Apache Pig</w:t>
      </w:r>
      <w:r>
        <w:br/>
      </w:r>
    </w:p>
    <w:sectPr w:rsidR="009442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B0CEA"/>
    <w:multiLevelType w:val="multilevel"/>
    <w:tmpl w:val="8FFAE3D6"/>
    <w:numStyleLink w:val="hello"/>
  </w:abstractNum>
  <w:abstractNum w:abstractNumId="10" w15:restartNumberingAfterBreak="0">
    <w:nsid w:val="15EB159E"/>
    <w:multiLevelType w:val="hybridMultilevel"/>
    <w:tmpl w:val="045A3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B42EB0"/>
    <w:multiLevelType w:val="multilevel"/>
    <w:tmpl w:val="8FFAE3D6"/>
    <w:styleLink w:val="hello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Times New Roman" w:hAnsi="Times New Roman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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64578"/>
    <w:multiLevelType w:val="hybridMultilevel"/>
    <w:tmpl w:val="8FFAE3D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626827">
    <w:abstractNumId w:val="8"/>
  </w:num>
  <w:num w:numId="2" w16cid:durableId="1140457833">
    <w:abstractNumId w:val="6"/>
  </w:num>
  <w:num w:numId="3" w16cid:durableId="1809080677">
    <w:abstractNumId w:val="5"/>
  </w:num>
  <w:num w:numId="4" w16cid:durableId="882906182">
    <w:abstractNumId w:val="4"/>
  </w:num>
  <w:num w:numId="5" w16cid:durableId="458304987">
    <w:abstractNumId w:val="7"/>
  </w:num>
  <w:num w:numId="6" w16cid:durableId="1299646865">
    <w:abstractNumId w:val="3"/>
  </w:num>
  <w:num w:numId="7" w16cid:durableId="1623338151">
    <w:abstractNumId w:val="2"/>
  </w:num>
  <w:num w:numId="8" w16cid:durableId="826945726">
    <w:abstractNumId w:val="1"/>
  </w:num>
  <w:num w:numId="9" w16cid:durableId="236523403">
    <w:abstractNumId w:val="0"/>
  </w:num>
  <w:num w:numId="10" w16cid:durableId="204147922">
    <w:abstractNumId w:val="10"/>
  </w:num>
  <w:num w:numId="11" w16cid:durableId="1641644027">
    <w:abstractNumId w:val="12"/>
  </w:num>
  <w:num w:numId="12" w16cid:durableId="1229655629">
    <w:abstractNumId w:val="11"/>
  </w:num>
  <w:num w:numId="13" w16cid:durableId="19029033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587"/>
    <w:rsid w:val="00034616"/>
    <w:rsid w:val="0006063C"/>
    <w:rsid w:val="0015074B"/>
    <w:rsid w:val="001D28B8"/>
    <w:rsid w:val="0029639D"/>
    <w:rsid w:val="002A3C57"/>
    <w:rsid w:val="00326F90"/>
    <w:rsid w:val="00393BD9"/>
    <w:rsid w:val="00486780"/>
    <w:rsid w:val="004A7B02"/>
    <w:rsid w:val="007414B2"/>
    <w:rsid w:val="00835887"/>
    <w:rsid w:val="008F5B5E"/>
    <w:rsid w:val="0094420A"/>
    <w:rsid w:val="00A57FAF"/>
    <w:rsid w:val="00AA1D8D"/>
    <w:rsid w:val="00B47730"/>
    <w:rsid w:val="00B723F1"/>
    <w:rsid w:val="00C709BF"/>
    <w:rsid w:val="00CB0664"/>
    <w:rsid w:val="00E7675B"/>
    <w:rsid w:val="00EC20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08070C"/>
  <w14:defaultImageDpi w14:val="300"/>
  <w15:docId w15:val="{AAA737A5-2852-48FF-9D4D-21EE6538A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hello">
    <w:name w:val="hello"/>
    <w:uiPriority w:val="99"/>
    <w:rsid w:val="00B723F1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Hiền Lê</cp:lastModifiedBy>
  <cp:revision>11</cp:revision>
  <dcterms:created xsi:type="dcterms:W3CDTF">2013-12-23T23:15:00Z</dcterms:created>
  <dcterms:modified xsi:type="dcterms:W3CDTF">2025-08-29T05:25:00Z</dcterms:modified>
  <cp:category/>
</cp:coreProperties>
</file>